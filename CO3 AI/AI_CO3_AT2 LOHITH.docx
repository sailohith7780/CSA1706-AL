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2A1D3E0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743E0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729B4A84" w:rsidR="00DF6AE0" w:rsidRDefault="009F13E7" w:rsidP="00AB4918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 w:rsidR="0022723F">
        <w:rPr>
          <w:rFonts w:ascii="Times New Roman" w:hAnsi="Times New Roman" w:cs="Times New Roman"/>
          <w:b/>
          <w:bCs/>
          <w:sz w:val="24"/>
          <w:szCs w:val="24"/>
          <w:u w:val="single"/>
        </w:rPr>
        <w:t>P SAI LOHITH</w:t>
      </w:r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22723F">
        <w:rPr>
          <w:rFonts w:ascii="Times New Roman" w:hAnsi="Times New Roman" w:cs="Times New Roman"/>
          <w:b/>
          <w:bCs/>
          <w:sz w:val="24"/>
          <w:szCs w:val="24"/>
          <w:u w:val="single"/>
        </w:rPr>
        <w:t>311286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D691" w14:textId="77777777" w:rsidR="00F65320" w:rsidRDefault="00F65320">
      <w:pPr>
        <w:spacing w:after="0" w:line="240" w:lineRule="auto"/>
      </w:pPr>
      <w:r>
        <w:separator/>
      </w:r>
    </w:p>
  </w:endnote>
  <w:endnote w:type="continuationSeparator" w:id="0">
    <w:p w14:paraId="0D58C828" w14:textId="77777777" w:rsidR="00F65320" w:rsidRDefault="00F6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3847" w14:textId="77777777" w:rsidR="00F65320" w:rsidRDefault="00F65320">
      <w:pPr>
        <w:spacing w:after="0" w:line="240" w:lineRule="auto"/>
      </w:pPr>
      <w:r>
        <w:separator/>
      </w:r>
    </w:p>
  </w:footnote>
  <w:footnote w:type="continuationSeparator" w:id="0">
    <w:p w14:paraId="64C15015" w14:textId="77777777" w:rsidR="00F65320" w:rsidRDefault="00F65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BE"/>
    <w:rsid w:val="0015074B"/>
    <w:rsid w:val="001E7B6F"/>
    <w:rsid w:val="00220C51"/>
    <w:rsid w:val="0022723F"/>
    <w:rsid w:val="0029639D"/>
    <w:rsid w:val="00326F90"/>
    <w:rsid w:val="00376C99"/>
    <w:rsid w:val="003820BB"/>
    <w:rsid w:val="004848BF"/>
    <w:rsid w:val="00656C5D"/>
    <w:rsid w:val="00743E03"/>
    <w:rsid w:val="009770A6"/>
    <w:rsid w:val="009F13E7"/>
    <w:rsid w:val="00AA1D8D"/>
    <w:rsid w:val="00AB4918"/>
    <w:rsid w:val="00B47730"/>
    <w:rsid w:val="00C65BD6"/>
    <w:rsid w:val="00CB0664"/>
    <w:rsid w:val="00DF6AE0"/>
    <w:rsid w:val="00ED68F8"/>
    <w:rsid w:val="00F65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sai lohith</cp:lastModifiedBy>
  <cp:revision>2</cp:revision>
  <dcterms:created xsi:type="dcterms:W3CDTF">2026-08-21T08:16:00Z</dcterms:created>
  <dcterms:modified xsi:type="dcterms:W3CDTF">2026-08-21T08:16:00Z</dcterms:modified>
  <cp:category/>
</cp:coreProperties>
</file>